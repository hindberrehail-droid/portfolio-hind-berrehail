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9C59" w14:textId="77777777" w:rsidR="007F01F0" w:rsidRDefault="00000000" w:rsidP="009175B1">
      <w:pPr>
        <w:pStyle w:val="Titre1"/>
        <w:jc w:val="center"/>
      </w:pPr>
      <w:r>
        <w:t>Hind Berrehail</w:t>
      </w:r>
    </w:p>
    <w:p w14:paraId="1396D107" w14:textId="77777777" w:rsidR="009175B1" w:rsidRPr="009175B1" w:rsidRDefault="009175B1" w:rsidP="009175B1"/>
    <w:p w14:paraId="6C42ED41" w14:textId="404F3DAE" w:rsidR="007F01F0" w:rsidRDefault="00000000" w:rsidP="009175B1">
      <w:pPr>
        <w:jc w:val="center"/>
      </w:pPr>
      <w:r>
        <w:t>Strasbourg, France | hindberrehail9@icloud.com | +33 6 95 99 69 56</w:t>
      </w:r>
      <w:r>
        <w:br/>
        <w:t xml:space="preserve">LinkedIn: </w:t>
      </w:r>
      <w:hyperlink r:id="rId6" w:history="1">
        <w:r w:rsidR="009175B1" w:rsidRPr="006753E4">
          <w:rPr>
            <w:rStyle w:val="Lienhypertexte"/>
          </w:rPr>
          <w:t>https://www.linkedin.com/in/hind-berrehail-aa087529b/</w:t>
        </w:r>
      </w:hyperlink>
    </w:p>
    <w:p w14:paraId="5E94B83E" w14:textId="1EC82DD3" w:rsidR="007F01F0" w:rsidRDefault="007F01F0"/>
    <w:p w14:paraId="0A6D1671" w14:textId="77777777" w:rsidR="007F01F0" w:rsidRDefault="00000000">
      <w:r>
        <w:t>Dear Hiring Manager,</w:t>
      </w:r>
    </w:p>
    <w:p w14:paraId="1602A074" w14:textId="77777777" w:rsidR="007F01F0" w:rsidRDefault="00000000">
      <w:r>
        <w:t>I am writing to express my interest in joining your organization as an engineering intern or trainee in the field of industrial management, supply chain, or technical project coordination. As a fourth-year engineering student at ECAM Strasbourg-Europe, I am developing strong analytical and project management skills, supported by both academic and hands-on experience in international and industrial contexts.</w:t>
      </w:r>
    </w:p>
    <w:p w14:paraId="7DD24CD7" w14:textId="77777777" w:rsidR="007F01F0" w:rsidRDefault="00000000">
      <w:r>
        <w:t>During my previous internship at Safran, I contributed to a production site extension project, working closely with project managers to optimize space utilization and data tracking using Power BI and Excel. This experience strengthened my ability to analyze complex systems, propose practical solutions, and collaborate across multidisciplinary teams.</w:t>
      </w:r>
    </w:p>
    <w:p w14:paraId="07DAD7FC" w14:textId="77777777" w:rsidR="007F01F0" w:rsidRDefault="00000000">
      <w:r>
        <w:t>Currently, I am completing a technical sales support apprenticeship at Socomec, where I am responsible for preparing commercial offers, creating technical documentation, and performing market and pricing analyses. This position has allowed me to combine technical rigor with business understanding, while ensuring consistency and efficiency in international sales processes.</w:t>
      </w:r>
    </w:p>
    <w:p w14:paraId="719C8608" w14:textId="77777777" w:rsidR="007F01F0" w:rsidRDefault="00000000">
      <w:r>
        <w:t>My academic background, coupled with international exposure in Bulgaria and Malaysia, has fostered adaptability, open-mindedness, and a proactive attitude. I am particularly motivated by environments that encourage problem-solving, innovation, and continuous improvement.</w:t>
      </w:r>
    </w:p>
    <w:p w14:paraId="1CCED68C" w14:textId="77777777" w:rsidR="007F01F0" w:rsidRDefault="00000000">
      <w:r>
        <w:t>I would welcome the opportunity to contribute to your projects with enthusiasm, precision, and a commitment to delivering high-quality results. Thank you for considering my application. I would be pleased to discuss how my skills and motivation could benefit your team.</w:t>
      </w:r>
    </w:p>
    <w:p w14:paraId="4609733A" w14:textId="77777777" w:rsidR="007F01F0" w:rsidRDefault="00000000">
      <w:r>
        <w:t>Sincerely,</w:t>
      </w:r>
    </w:p>
    <w:p w14:paraId="73966503" w14:textId="77777777" w:rsidR="007F01F0" w:rsidRDefault="00000000">
      <w:r>
        <w:t>Hind Berrehail</w:t>
      </w:r>
    </w:p>
    <w:sectPr w:rsidR="007F01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530291103">
    <w:abstractNumId w:val="8"/>
  </w:num>
  <w:num w:numId="2" w16cid:durableId="1602567560">
    <w:abstractNumId w:val="6"/>
  </w:num>
  <w:num w:numId="3" w16cid:durableId="626933352">
    <w:abstractNumId w:val="5"/>
  </w:num>
  <w:num w:numId="4" w16cid:durableId="1430197898">
    <w:abstractNumId w:val="4"/>
  </w:num>
  <w:num w:numId="5" w16cid:durableId="1018779618">
    <w:abstractNumId w:val="7"/>
  </w:num>
  <w:num w:numId="6" w16cid:durableId="1470900142">
    <w:abstractNumId w:val="3"/>
  </w:num>
  <w:num w:numId="7" w16cid:durableId="431245791">
    <w:abstractNumId w:val="2"/>
  </w:num>
  <w:num w:numId="8" w16cid:durableId="1434085031">
    <w:abstractNumId w:val="1"/>
  </w:num>
  <w:num w:numId="9" w16cid:durableId="2012638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01F0"/>
    <w:rsid w:val="009175B1"/>
    <w:rsid w:val="00AA1D8D"/>
    <w:rsid w:val="00B47730"/>
    <w:rsid w:val="00CB0664"/>
    <w:rsid w:val="00DA7D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21BDC7"/>
  <w14:defaultImageDpi w14:val="300"/>
  <w15:docId w15:val="{E6F2EE29-A035-4699-B15F-12D98BFE2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9175B1"/>
    <w:rPr>
      <w:color w:val="0000FF" w:themeColor="hyperlink"/>
      <w:u w:val="single"/>
    </w:rPr>
  </w:style>
  <w:style w:type="character" w:styleId="Mentionnonrsolue">
    <w:name w:val="Unresolved Mention"/>
    <w:basedOn w:val="Policepardfaut"/>
    <w:uiPriority w:val="99"/>
    <w:semiHidden/>
    <w:unhideWhenUsed/>
    <w:rsid w:val="009175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hind-berrehail-aa087529b/"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298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hind.berrehail</cp:lastModifiedBy>
  <cp:revision>2</cp:revision>
  <dcterms:created xsi:type="dcterms:W3CDTF">2025-10-13T11:41:00Z</dcterms:created>
  <dcterms:modified xsi:type="dcterms:W3CDTF">2025-10-13T11:41:00Z</dcterms:modified>
  <cp:category/>
</cp:coreProperties>
</file>